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Description Document</w:t>
      </w:r>
    </w:p>
    <w:p>
      <w:r>
        <w:t>Project Title: Manual Testing of Employee Attendance &amp; Authentication System</w:t>
      </w:r>
    </w:p>
    <w:p>
      <w:r>
        <w:t>Prepared By: Ashish Gaikwad</w:t>
      </w:r>
    </w:p>
    <w:p>
      <w:r>
        <w:t>Role: QA Manual Tester</w:t>
      </w:r>
    </w:p>
    <w:p>
      <w:pPr>
        <w:pStyle w:val="Heading2"/>
      </w:pPr>
      <w:r>
        <w:t>1. Introduction</w:t>
      </w:r>
    </w:p>
    <w:p>
      <w:r>
        <w:t>This project involves the manual testing of an Employee Attendance &amp; Authentication Web Application. The goal is to validate the authentication workflow including Sign Up, Login, Forgot Password, and OTP-based login. Responsibilities include analyzing the application, designing test cases, executing them, documenting results, and identifying software defects.</w:t>
      </w:r>
    </w:p>
    <w:p>
      <w:pPr>
        <w:pStyle w:val="Heading2"/>
      </w:pPr>
      <w:r>
        <w:t>2. Purpose of the Project</w:t>
      </w:r>
    </w:p>
    <w:p>
      <w:r>
        <w:t>• Ensure all authentication features work as expected</w:t>
        <w:br/>
        <w:t>• Identify functional bugs and UI/UX issues</w:t>
        <w:br/>
        <w:t>• Verify validation rules and error messages</w:t>
        <w:br/>
        <w:t>• Confirm secure login and OTP flow</w:t>
        <w:br/>
        <w:t>• Provide professional documentation for QA portfolio</w:t>
      </w:r>
    </w:p>
    <w:p>
      <w:pPr>
        <w:pStyle w:val="Heading2"/>
      </w:pPr>
      <w:r>
        <w:t>3. Scope of Testing</w:t>
      </w:r>
    </w:p>
    <w:p>
      <w:r>
        <w:t>A. Sign Up Module</w:t>
        <w:br/>
        <w:t>- New user registration</w:t>
        <w:br/>
        <w:t>- OTP verification</w:t>
        <w:br/>
        <w:t>- Password creation</w:t>
        <w:br/>
        <w:t>- Duplicate account validation</w:t>
        <w:br/>
        <w:br/>
        <w:t>B. Login Module</w:t>
        <w:br/>
        <w:t>- Login with valid and invalid credentials</w:t>
        <w:br/>
        <w:t>- Error validation</w:t>
        <w:br/>
        <w:t>- Field mandatory check</w:t>
        <w:br/>
        <w:br/>
        <w:t>C. Forgot Password Module</w:t>
        <w:br/>
        <w:t>- Reset password using registered mobile/email</w:t>
        <w:br/>
        <w:t>- OTP handling</w:t>
        <w:br/>
        <w:t>- New password creation</w:t>
        <w:br/>
        <w:br/>
        <w:t>D. Sign In with OTP Module</w:t>
        <w:br/>
        <w:t>- OTP request workflow</w:t>
        <w:br/>
        <w:t>- Invalid OTP</w:t>
        <w:br/>
        <w:t>- OTP expiration handling</w:t>
      </w:r>
    </w:p>
    <w:p>
      <w:pPr>
        <w:pStyle w:val="Heading2"/>
      </w:pPr>
      <w:r>
        <w:t>4. Test Deliverables</w:t>
      </w:r>
    </w:p>
    <w:p>
      <w:r>
        <w:t>• Test Plan</w:t>
        <w:br/>
        <w:t>• Test Scenarios</w:t>
        <w:br/>
        <w:t>• Test Case Document</w:t>
        <w:br/>
        <w:t>• Test Execution Report</w:t>
        <w:br/>
        <w:t>• Defect Log Report</w:t>
        <w:br/>
        <w:t>• Project Description Document</w:t>
      </w:r>
    </w:p>
    <w:p>
      <w:pPr>
        <w:pStyle w:val="Heading2"/>
      </w:pPr>
      <w:r>
        <w:t>5. Test Approach</w:t>
      </w:r>
    </w:p>
    <w:p>
      <w:r>
        <w:t>The approach followed:</w:t>
        <w:br/>
        <w:t>1. Requirement Understanding</w:t>
        <w:br/>
        <w:t>2. Test Scenario Creation</w:t>
        <w:br/>
        <w:t>3. Test Case Writing</w:t>
        <w:br/>
        <w:t>4. Test Execution</w:t>
        <w:br/>
        <w:t>5. Defect Logging</w:t>
        <w:br/>
        <w:t>6. Retesting &amp; Closure</w:t>
      </w:r>
    </w:p>
    <w:p>
      <w:pPr>
        <w:pStyle w:val="Heading2"/>
      </w:pPr>
      <w:r>
        <w:t>6. Entry &amp; Exit Criteria</w:t>
      </w:r>
    </w:p>
    <w:p>
      <w:r>
        <w:t>Entry Criteria:</w:t>
        <w:br/>
        <w:t>- Application URL is accessible</w:t>
        <w:br/>
        <w:t>- Test data is available</w:t>
        <w:br/>
        <w:t>- All modules ready for testing</w:t>
      </w:r>
    </w:p>
    <w:p>
      <w:r>
        <w:t>Exit Criteria:</w:t>
        <w:br/>
        <w:t>- All test cases executed</w:t>
        <w:br/>
        <w:t>- Major defects resolved</w:t>
        <w:br/>
        <w:t>- Reports prepared</w:t>
      </w:r>
    </w:p>
    <w:p>
      <w:pPr>
        <w:pStyle w:val="Heading2"/>
      </w:pPr>
      <w:r>
        <w:t>7. Summary of Testing</w:t>
      </w:r>
    </w:p>
    <w:p>
      <w:r>
        <w:t>Sign Up: 10 test cases</w:t>
        <w:br/>
        <w:t>Login: 5 test cases</w:t>
        <w:br/>
        <w:t>Forgot Password: 4 test cases</w:t>
        <w:br/>
        <w:t>OTP Login: 4 test cases</w:t>
        <w:br/>
        <w:t>Execution results to be updated after testing</w:t>
      </w:r>
    </w:p>
    <w:p>
      <w:pPr>
        <w:pStyle w:val="Heading2"/>
      </w:pPr>
      <w:r>
        <w:t>8. Overall Observations</w:t>
      </w:r>
    </w:p>
    <w:p>
      <w:r>
        <w:t>• UI is simple and user-friendly</w:t>
        <w:br/>
        <w:t>• OTP validation needs better handling</w:t>
        <w:br/>
        <w:t>• Error messages could be more descriptive</w:t>
        <w:br/>
        <w:t>• Authentication flow is stable</w:t>
      </w:r>
    </w:p>
    <w:p>
      <w:pPr>
        <w:pStyle w:val="Heading2"/>
      </w:pPr>
      <w:r>
        <w:t>9. Conclusion</w:t>
      </w:r>
    </w:p>
    <w:p>
      <w:r>
        <w:t>This manual testing project validates core authentication functionality. It demonstrates knowledge in test design, execution, reporting, and defect management. The documentation is suitable for interview submission and portfolio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